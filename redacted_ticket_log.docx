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Ticket Log - Issue Tracker</w:t>
      </w:r>
    </w:p>
    <w:p>
      <w:pPr>
        <w:pStyle w:val="Heading1"/>
      </w:pPr>
      <w:r>
        <w:t>Ticket #101</w:t>
      </w:r>
    </w:p>
    <w:p>
      <w:r>
        <w:t>Reported by: Rashi Jerry Ramirez (http://www.guzman.net/ony@example.orgw.hill.net/)</w:t>
      </w:r>
    </w:p>
    <w:p>
      <w:r>
        <w:t>Phone: 3268542351</w:t>
      </w:r>
    </w:p>
    <w:p>
      <w:r>
        <w:t>DOB: 1976-07-31</w:t>
      </w:r>
    </w:p>
    <w:p>
      <w:r>
        <w:t>Company: Acme Corp</w:t>
      </w:r>
    </w:p>
    <w:p>
      <w:r>
        <w:t>Address: 123 31647 Martin Knoll Apt. 419, New Jessica, GA 61090, 407 Teresa Lane Apt. 849, Barbaraland, AZ 87174, IL 62701</w:t>
      </w:r>
    </w:p>
    <w:p>
      <w:r>
        <w:t>Issue: The server at 46.14.44.201 is not responding. Please check.</w:t>
      </w:r>
    </w:p>
    <w:p>
      <w:pPr>
        <w:pStyle w:val="Heading1"/>
      </w:pPr>
      <w:r>
        <w:t>Ticket #102</w:t>
      </w:r>
    </w:p>
    <w:p>
      <w:r>
        <w:t>Reported by: Emily Rios (https://jones-gentry.org/example.orgw.hill.net/)</w:t>
      </w:r>
    </w:p>
    <w:p>
      <w:r>
        <w:t>Phone: +1-772-542-3884x9696</w:t>
      </w:r>
    </w:p>
    <w:p>
      <w:r>
        <w:t>DOB: 1979-06-01</w:t>
      </w:r>
    </w:p>
    <w:p>
      <w:r>
        <w:t>Company: Globex Corporation</w:t>
      </w:r>
    </w:p>
    <w:p>
      <w:r>
        <w:t>Address: 456 Elm St, 12269 Paul Ranch, Riceside, VI 02005, IL 62702</w:t>
      </w:r>
    </w:p>
    <w:p>
      <w:r>
        <w:t>Issue: Payment failed with credit card 4845146270482815. User SSN is 000-12-3456. Please investigate.</w:t>
      </w:r>
    </w:p>
    <w:p>
      <w:pPr>
        <w:pStyle w:val="Heading1"/>
      </w:pPr>
      <w:r>
        <w:t>Ticket #103</w:t>
      </w:r>
    </w:p>
    <w:p>
      <w:r>
        <w:t>Reported by: John Jones (https://brown.com/racy@example.org.brooks.net/)</w:t>
      </w:r>
    </w:p>
    <w:p>
      <w:r>
        <w:t>Phone: 555-1234</w:t>
      </w:r>
    </w:p>
    <w:p>
      <w:r>
        <w:t>DOB: 2021-10-04</w:t>
      </w:r>
    </w:p>
    <w:p>
      <w:r>
        <w:t>Company: Initech</w:t>
      </w:r>
    </w:p>
    <w:p>
      <w:r>
        <w:t>Address: 789 33150 Brianna Avenue Apt. 031, Port Markhaven, IA 37001, 78248 Brandt Plains, Lake Larry, TN 85681, IL 62703</w:t>
      </w:r>
    </w:p>
    <w:p>
      <w:r>
        <w:t>Issue: Login failed from IP 141.182.14.78. Error code 500.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