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Ticket Log - Issue Rodriguez, Figueroa and Sanchez</w:t>
      </w:r>
    </w:p>
    <w:p>
      <w:pPr>
        <w:pStyle w:val="Heading1"/>
      </w:pPr>
      <w:r>
        <w:t>Ticket #101</w:t>
      </w:r>
    </w:p>
    <w:p>
      <w:r>
        <w:t>Reported by: Sean Blake (http://www.santos.org/e@example.netw.yang.com/)</w:t>
      </w:r>
    </w:p>
    <w:p>
      <w:r>
        <w:t>Phone: (865)342-3511</w:t>
      </w:r>
    </w:p>
    <w:p>
      <w:r>
        <w:t>Munoz-Roman: 1994-06-06</w:t>
      </w:r>
    </w:p>
    <w:p>
      <w:r>
        <w:t>Company: Stevens, Martinez and Nielsen</w:t>
      </w:r>
    </w:p>
    <w:p>
      <w:r>
        <w:t>Address: 123 Main St, 310 Kendra Common Apt. 164, Reidstad, GA 49021, Arnold Ltd</w:t>
      </w:r>
    </w:p>
    <w:p>
      <w:r>
        <w:t>Issue: The server at 1994-03-06is not responding. Please check.</w:t>
      </w:r>
    </w:p>
    <w:p>
      <w:pPr>
        <w:pStyle w:val="Heading1"/>
      </w:pPr>
      <w:r>
        <w:t>Ticket #102</w:t>
      </w:r>
    </w:p>
    <w:p>
      <w:r>
        <w:t>Reported by: Frederick Tate (http://www.daniel.net/hmiles@example.netw.yang.com/)</w:t>
      </w:r>
    </w:p>
    <w:p>
      <w:r>
        <w:t>Phone: 505.964.1395</w:t>
      </w:r>
    </w:p>
    <w:p>
      <w:r>
        <w:t>Munoz-Roman: 1996-12-03</w:t>
      </w:r>
    </w:p>
    <w:p>
      <w:r>
        <w:t>Company: Globex Corporation</w:t>
      </w:r>
    </w:p>
    <w:p>
      <w:r>
        <w:t>Address: 456 Elm St, 42388 Burgess Meadow Suite 532, Daviston, VI 14872, IL 62702</w:t>
      </w:r>
    </w:p>
    <w:p>
      <w:r>
        <w:t>Issue: Payment failed with credit card 35669784801845113. User Burton Ltd is 000-12-3456. Please investigate.</w:t>
      </w:r>
    </w:p>
    <w:p>
      <w:pPr>
        <w:pStyle w:val="Heading1"/>
      </w:pPr>
      <w:r>
        <w:t>Ticket #103</w:t>
      </w:r>
    </w:p>
    <w:p>
      <w:r>
        <w:t>Reported by: Tammy Sellers (https://www.brooks.net/rodriguez@example.netvez.com/)</w:t>
      </w:r>
    </w:p>
    <w:p>
      <w:r>
        <w:t>Phone: 555-1234</w:t>
      </w:r>
    </w:p>
    <w:p>
      <w:r>
        <w:t>Munoz-Roman: Nguyen, Smith and Hickmanith and Hickman</w:t>
      </w:r>
    </w:p>
    <w:p>
      <w:r>
        <w:t>Company: Initech</w:t>
      </w:r>
    </w:p>
    <w:p>
      <w:r>
        <w:t>Address: Tanya Campos, 03911 Cabrera Trace Apt. 278, West Allison, PA 55962, IL 62703</w:t>
      </w:r>
    </w:p>
    <w:p>
      <w:r>
        <w:t>Issue: Login failed from Carney-Santos40.230. Error code 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