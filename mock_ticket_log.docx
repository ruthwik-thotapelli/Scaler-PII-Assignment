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Ticket Log - Issue Tracker</w:t>
      </w:r>
    </w:p>
    <w:p>
      <w:pPr>
        <w:pStyle w:val="Heading1"/>
      </w:pPr>
      <w:r>
        <w:t>Ticket #101</w:t>
      </w:r>
    </w:p>
    <w:p>
      <w:r>
        <w:t>Reported by: Rashi Patil (rashhi.patil@gmail.com)</w:t>
      </w:r>
    </w:p>
    <w:p>
      <w:r>
        <w:t>Phone: +91 9876543210</w:t>
      </w:r>
    </w:p>
    <w:p>
      <w:r>
        <w:t>DOB: 12/05/1990</w:t>
      </w:r>
    </w:p>
    <w:p>
      <w:r>
        <w:t>Company: Acme Corp</w:t>
      </w:r>
    </w:p>
    <w:p>
      <w:r>
        <w:t>Address: 123 Main St, Springfield, IL 62701</w:t>
      </w:r>
    </w:p>
    <w:p>
      <w:r>
        <w:t>Issue: The server at 192.168.1.1 is not responding. Please check.</w:t>
      </w:r>
    </w:p>
    <w:p>
      <w:pPr>
        <w:pStyle w:val="Heading1"/>
      </w:pPr>
      <w:r>
        <w:t>Ticket #102</w:t>
      </w:r>
    </w:p>
    <w:p>
      <w:r>
        <w:t>Reported by: Rohan Dey (rohan.dey@gmail.com)</w:t>
      </w:r>
    </w:p>
    <w:p>
      <w:r>
        <w:t>Phone: +91 9123456789</w:t>
      </w:r>
    </w:p>
    <w:p>
      <w:r>
        <w:t>DOB: 1985-08-20</w:t>
      </w:r>
    </w:p>
    <w:p>
      <w:r>
        <w:t>Company: Globex Corporation</w:t>
      </w:r>
    </w:p>
    <w:p>
      <w:r>
        <w:t>Address: 456 Elm St, Shelbyville, IL 62702</w:t>
      </w:r>
    </w:p>
    <w:p>
      <w:r>
        <w:t>Issue: Payment failed with credit card 4111 1111 1111 1111. User SSN is 000-12-3456. Please investigate.</w:t>
      </w:r>
    </w:p>
    <w:p>
      <w:pPr>
        <w:pStyle w:val="Heading1"/>
      </w:pPr>
      <w:r>
        <w:t>Ticket #103</w:t>
      </w:r>
    </w:p>
    <w:p>
      <w:r>
        <w:t>Reported by: John Doe (john.doe@example.com)</w:t>
      </w:r>
    </w:p>
    <w:p>
      <w:r>
        <w:t>Phone: 555-1234</w:t>
      </w:r>
    </w:p>
    <w:p>
      <w:r>
        <w:t>DOB: 01/01/2000</w:t>
      </w:r>
    </w:p>
    <w:p>
      <w:r>
        <w:t>Company: Initech</w:t>
      </w:r>
    </w:p>
    <w:p>
      <w:r>
        <w:t>Address: 789 Oak St, Capital City, IL 62703</w:t>
      </w:r>
    </w:p>
    <w:p>
      <w:r>
        <w:t>Issue: Login failed from IP 10.0.0.1. Error code 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